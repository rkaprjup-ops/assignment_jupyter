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806" w:rsidRDefault="00FE3017">
      <w:r>
        <w:t>00:00:00</w:t>
      </w:r>
      <w:r>
        <w:br/>
        <w:t>Hello, this is recording for Nectar IT pre-screening assignment.</w:t>
      </w:r>
      <w:r>
        <w:br/>
        <w:t>Today is August 20th, 2026.</w:t>
      </w:r>
      <w:r>
        <w:br/>
        <w:t>So the way the original assignment was designed was to use a particular dataset with a particular schema.</w:t>
      </w:r>
      <w:r>
        <w:br/>
        <w:t xml:space="preserve">But since I did not have access to any dataset </w:t>
      </w:r>
      <w:r>
        <w:t>that had that kind of schema,</w:t>
      </w:r>
      <w:r>
        <w:br/>
        <w:t>what I did was I finished four out of five tasks using three different input datasets that were publicly available.</w:t>
      </w:r>
      <w:r>
        <w:br/>
      </w:r>
      <w:r>
        <w:br/>
        <w:t>So for tasks two, I used one kind of dataset.</w:t>
      </w:r>
      <w:r>
        <w:br/>
        <w:t>For task three, I used one kind of dataset.</w:t>
      </w:r>
      <w:r>
        <w:br/>
        <w:t>And for task one an</w:t>
      </w:r>
      <w:r>
        <w:t>d task four, I used another kind of dataset.</w:t>
      </w:r>
      <w:r>
        <w:br/>
        <w:t>So I will go through each of these tasks, starting with task two, since it is the most straightforward one.</w:t>
      </w:r>
      <w:r>
        <w:br/>
      </w:r>
      <w:r>
        <w:br/>
        <w:t>00:00:36</w:t>
      </w:r>
      <w:r>
        <w:br/>
        <w:t>So for task two, what we need to do is create a predictive maintenance model, that is predict</w:t>
      </w:r>
      <w:r>
        <w:t xml:space="preserve"> failure before it actually occurs.</w:t>
      </w:r>
      <w:r>
        <w:br/>
        <w:t>So what we needed was a kind of data that has a fail column in it.</w:t>
      </w:r>
      <w:r>
        <w:br/>
        <w:t>So, what I did was I used XGBoost to predict failure.</w:t>
      </w:r>
      <w:r>
        <w:br/>
      </w:r>
      <w:r>
        <w:br/>
        <w:t>We first divided the data into input, into training and test datasets.</w:t>
      </w:r>
      <w:r>
        <w:br/>
        <w:t>And since the training data</w:t>
      </w:r>
      <w:r>
        <w:t>set is highly imbalanced, I used smoke to create synthetic data to balance the dataset.</w:t>
      </w:r>
      <w:r>
        <w:br/>
        <w:t>To evaluate model performance from XGBoost, use classification reports containing precision, recall, and F1 score, also plot confusion metrics, ROCS, and precision reca</w:t>
      </w:r>
      <w:r>
        <w:t>ll curves.</w:t>
      </w:r>
      <w:r>
        <w:br/>
      </w:r>
      <w:r>
        <w:br/>
        <w:t>00:01:17</w:t>
      </w:r>
      <w:r>
        <w:br/>
        <w:t>And so what we found in the end was that VOC shows highest correlation with the predictor.</w:t>
      </w:r>
      <w:r>
        <w:br/>
        <w:t>Moving forward, the second task was energy forecasting.</w:t>
      </w:r>
      <w:r>
        <w:br/>
        <w:t>So for this, we needed a data set that had an energy consumption as one of the variables</w:t>
      </w:r>
      <w:r>
        <w:t>.</w:t>
      </w:r>
      <w:r>
        <w:br/>
      </w:r>
      <w:r>
        <w:br/>
        <w:t>And so the dataset that I had had numerical features for temperature, humidity, square footage, occupancy, renewable energy, energy consumption, hour,</w:t>
      </w:r>
      <w:r>
        <w:br/>
        <w:t>day and month and categorical features, HVAC usage, lightning usage, day of week and holiday.</w:t>
      </w:r>
      <w:r>
        <w:br/>
        <w:t>So the v</w:t>
      </w:r>
      <w:r>
        <w:t>ery first thing that I did was plot</w:t>
      </w:r>
      <w:r>
        <w:t xml:space="preserve"> energy consumption against each</w:t>
      </w:r>
      <w:r>
        <w:br/>
      </w:r>
      <w:r>
        <w:br/>
        <w:t>00:01:48</w:t>
      </w:r>
      <w:r>
        <w:br/>
      </w:r>
      <w:proofErr w:type="gramStart"/>
      <w:r>
        <w:t>Of</w:t>
      </w:r>
      <w:proofErr w:type="gramEnd"/>
      <w:r>
        <w:t xml:space="preserve"> the categorical and numerical features and immediately found out that there were outliers that needed to be addressed.</w:t>
      </w:r>
      <w:r>
        <w:br/>
      </w:r>
      <w:r>
        <w:lastRenderedPageBreak/>
        <w:t xml:space="preserve">So I use IQR </w:t>
      </w:r>
      <w:r>
        <w:t>range to filter out outliers from categor</w:t>
      </w:r>
      <w:r>
        <w:t>ical datasets and zscore to filter out outliers from numeric columns.</w:t>
      </w:r>
      <w:r>
        <w:br/>
        <w:t>And then next step was feature engineering.</w:t>
      </w:r>
      <w:r>
        <w:br/>
        <w:t>So</w:t>
      </w:r>
      <w:r>
        <w:t xml:space="preserve"> the first thing I did was</w:t>
      </w:r>
      <w:r>
        <w:br/>
        <w:t>Converted categorical variables into numerical values so for ordinal</w:t>
      </w:r>
      <w:r>
        <w:t xml:space="preserve"> variables I used label encoder on is</w:t>
      </w:r>
      <w:r>
        <w:t xml:space="preserve"> 1 off is 0 and for categorical variables</w:t>
      </w:r>
      <w:r>
        <w:br/>
      </w:r>
      <w:r>
        <w:br/>
        <w:t>00:02:21</w:t>
      </w:r>
      <w:r>
        <w:br/>
        <w:t xml:space="preserve">for sorry nominal variables I used one hot encoding for example day of week </w:t>
      </w:r>
      <w:r>
        <w:t>was represented using</w:t>
      </w:r>
      <w:r>
        <w:br/>
        <w:t xml:space="preserve">integers </w:t>
      </w:r>
      <w:r>
        <w:t>one two one two seven and then</w:t>
      </w:r>
      <w:r>
        <w:br/>
        <w:t xml:space="preserve">I created two new columns two new features that was </w:t>
      </w:r>
      <w:proofErr w:type="spellStart"/>
      <w:r>
        <w:t>timeP</w:t>
      </w:r>
      <w:r>
        <w:t>eriodLabel</w:t>
      </w:r>
      <w:proofErr w:type="spellEnd"/>
      <w:r>
        <w:t xml:space="preserve"> that is </w:t>
      </w:r>
      <w:r>
        <w:t xml:space="preserve">the </w:t>
      </w:r>
      <w:r>
        <w:t>morning evening night</w:t>
      </w:r>
      <w:r>
        <w:br/>
        <w:t xml:space="preserve">and afternoon and then there was </w:t>
      </w:r>
      <w:proofErr w:type="spellStart"/>
      <w:r>
        <w:t>weekendLabel</w:t>
      </w:r>
      <w:proofErr w:type="spellEnd"/>
      <w:r>
        <w:t xml:space="preserve"> which is one i</w:t>
      </w:r>
      <w:r>
        <w:t xml:space="preserve">f </w:t>
      </w:r>
      <w:r>
        <w:t>the day is Saturday or Sunday and zero otherwise</w:t>
      </w:r>
      <w:r>
        <w:br/>
      </w:r>
      <w:r>
        <w:br/>
        <w:t>00:02:57</w:t>
      </w:r>
      <w:r>
        <w:br/>
        <w:t>And so after removing outliers</w:t>
      </w:r>
      <w:r>
        <w:t xml:space="preserve"> and</w:t>
      </w:r>
      <w:r>
        <w:t xml:space="preserve"> creating these two extra features, I compared four different models.</w:t>
      </w:r>
      <w:r>
        <w:br/>
        <w:t xml:space="preserve">One was XGBoost, one was Random Forest, one was Linear Regression and one was </w:t>
      </w:r>
      <w:proofErr w:type="spellStart"/>
      <w:r>
        <w:t>Rig</w:t>
      </w:r>
      <w:r>
        <w:t>de</w:t>
      </w:r>
      <w:proofErr w:type="spellEnd"/>
      <w:r>
        <w:t xml:space="preserve"> Regression.</w:t>
      </w:r>
      <w:r>
        <w:br/>
        <w:t>And we found out using RMSC values that linear regression provided the best fit and then i</w:t>
      </w:r>
      <w:r>
        <w:t>n terms of feature importance temperature had the highest</w:t>
      </w:r>
      <w:r>
        <w:br/>
        <w:t>effect on predicting the energy usage.</w:t>
      </w:r>
      <w:r>
        <w:br/>
        <w:t xml:space="preserve"> T</w:t>
      </w:r>
      <w:r>
        <w:t>hen next task was EDA task 1 and so for this I used a data which had</w:t>
      </w:r>
      <w:r>
        <w:br/>
      </w:r>
      <w:r>
        <w:br/>
        <w:t>00:03:33</w:t>
      </w:r>
      <w:r>
        <w:br/>
        <w:t>sensors from three different</w:t>
      </w:r>
      <w:r>
        <w:br/>
        <w:t>Devices in three different environments and the</w:t>
      </w:r>
      <w:r>
        <w:t xml:space="preserve"> sensors included light, motion, temperature, humidity, CO, LPG and</w:t>
      </w:r>
      <w:r>
        <w:br/>
        <w:t>smoke and immediately we found out that LPG and smoke are tightly correlated with carbon monoxide sensing.</w:t>
      </w:r>
      <w:r>
        <w:br/>
        <w:t>So we removed LPG and smoke and we had total five sensors.</w:t>
      </w:r>
      <w:r>
        <w:br/>
        <w:t>And then we plotted te</w:t>
      </w:r>
      <w:r>
        <w:t>mperature and humidity for each of these devices and found out that two of the devices were in tightly controlled</w:t>
      </w:r>
      <w:r>
        <w:br/>
      </w:r>
      <w:r>
        <w:br/>
        <w:t>00:04:04</w:t>
      </w:r>
      <w:r>
        <w:br/>
        <w:t xml:space="preserve">conditions and one had much more variability compared to other two </w:t>
      </w:r>
      <w:r>
        <w:br/>
        <w:t xml:space="preserve">Next. </w:t>
      </w:r>
      <w:r>
        <w:t xml:space="preserve"> the light and motion readouts were binary signals so I c</w:t>
      </w:r>
      <w:r>
        <w:t>onverted</w:t>
      </w:r>
      <w:r>
        <w:br/>
        <w:t xml:space="preserve">into So I implemented rolling average for both </w:t>
      </w:r>
      <w:r>
        <w:t xml:space="preserve">motion </w:t>
      </w:r>
      <w:bookmarkStart w:id="0" w:name="_GoBack"/>
      <w:bookmarkEnd w:id="0"/>
      <w:r>
        <w:t xml:space="preserve"> and temperature.</w:t>
      </w:r>
      <w:r>
        <w:br/>
        <w:t>I implemented a rolling average.</w:t>
      </w:r>
      <w:r>
        <w:br/>
      </w:r>
      <w:r>
        <w:br/>
        <w:t xml:space="preserve">And after that, after implementing that rolling average, I used an anomaly detection method </w:t>
      </w:r>
      <w:r>
        <w:lastRenderedPageBreak/>
        <w:t>called isolation forest to find out anomalie</w:t>
      </w:r>
      <w:r>
        <w:t>s in temperature and anomalies</w:t>
      </w:r>
      <w:r>
        <w:br/>
        <w:t>in motion.</w:t>
      </w:r>
      <w:r>
        <w:br/>
        <w:t>That's it.</w:t>
      </w:r>
      <w:r>
        <w:br/>
      </w:r>
      <w:r>
        <w:br/>
      </w:r>
    </w:p>
    <w:sectPr w:rsidR="00045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806"/>
    <w:rsid w:val="0006063C"/>
    <w:rsid w:val="0015074B"/>
    <w:rsid w:val="0029639D"/>
    <w:rsid w:val="00326F90"/>
    <w:rsid w:val="00AA1D8D"/>
    <w:rsid w:val="00B47730"/>
    <w:rsid w:val="00CB0664"/>
    <w:rsid w:val="00FC693F"/>
    <w:rsid w:val="00FE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1E0706-A86D-497C-836F-91A0AD93A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2026-08-24T12:26:00Z</dcterms:modified>
  <cp:category/>
</cp:coreProperties>
</file>