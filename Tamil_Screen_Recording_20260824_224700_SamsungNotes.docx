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Translation Subtitles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00:00:01</w:t>
            </w:r>
          </w:p>
        </w:tc>
        <w:tc>
          <w:tcPr>
            <w:tcW w:type="dxa" w:w="1728"/>
          </w:tcPr>
          <w:p>
            <w:r>
              <w:t>00:00:04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Hello, this is recording for Nectar IT pre-screening assignment.</w:t>
              <w:br/>
              <w:t>வணக்கம், இது நெக்டார் ஐடி முன்னோட்ட பணிக்கான பதிவு.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00:00:05</w:t>
            </w:r>
          </w:p>
        </w:tc>
        <w:tc>
          <w:tcPr>
            <w:tcW w:type="dxa" w:w="1728"/>
          </w:tcPr>
          <w:p>
            <w:r>
              <w:t>00:00:06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Today is August 25th, 2026.</w:t>
              <w:br/>
              <w:t>இன்று ஆகஸ்ட் 25, 2026.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00:00:07</w:t>
            </w:r>
          </w:p>
        </w:tc>
        <w:tc>
          <w:tcPr>
            <w:tcW w:type="dxa" w:w="1728"/>
          </w:tcPr>
          <w:p>
            <w:r>
              <w:t>00:00:09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the way the original assignment was designed was to</w:t>
              <w:br/>
              <w:t>மூல பணிக்கான திட்டம் இதுவாக இருந்தது,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00:00:09</w:t>
            </w:r>
          </w:p>
        </w:tc>
        <w:tc>
          <w:tcPr>
            <w:tcW w:type="dxa" w:w="1728"/>
          </w:tcPr>
          <w:p>
            <w:r>
              <w:t>00:00:12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use a particular dataset with a particular set ofschema.</w:t>
              <w:br/>
              <w:t>ஒரு குறிப்பிட்ட தரவுத்தொகுப்பு மற்றும் வடிவமைப்பை பயன்படுத்த வேண்டும்.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00:00:12</w:t>
            </w:r>
          </w:p>
        </w:tc>
        <w:tc>
          <w:tcPr>
            <w:tcW w:type="dxa" w:w="1728"/>
          </w:tcPr>
          <w:p>
            <w:r>
              <w:t>00:00:16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since I did not have access to any dataset that had that kind of schema,</w:t>
              <w:br/>
              <w:t>அந்த வடிவமைப்புள்ள தரவுத்தொகுப்பு எனக்கு கிடைக்கவில்லை,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00:00:16</w:t>
            </w:r>
          </w:p>
        </w:tc>
        <w:tc>
          <w:tcPr>
            <w:tcW w:type="dxa" w:w="1728"/>
          </w:tcPr>
          <w:p>
            <w:r>
              <w:t>00:00:22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what I did was I finished 4 out of 5 tasks using publicly available inputdatasets.</w:t>
              <w:br/>
              <w:t>அதனால் நான் 5 பணிகளில் 4-ஐ பொதுவான தரவுத்தொகுப்புகளால் முடித்தேன்.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00:00:22</w:t>
            </w:r>
          </w:p>
        </w:tc>
        <w:tc>
          <w:tcPr>
            <w:tcW w:type="dxa" w:w="1728"/>
          </w:tcPr>
          <w:p>
            <w:r>
              <w:t>00:00:26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for example, for task 2, I used one kind of dataset, one input dataset.</w:t>
              <w:br/>
              <w:t>உதாரணமாக, பணியொன்று 2-க்கு ஒரு தரவுத்தொகுப்பை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00:00:26</w:t>
            </w:r>
          </w:p>
        </w:tc>
        <w:tc>
          <w:tcPr>
            <w:tcW w:type="dxa" w:w="1728"/>
          </w:tcPr>
          <w:p>
            <w:r>
              <w:t>00:00:28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For task 3, I used another</w:t>
              <w:br/>
              <w:t>பணி 3-க்கு வேறு ஒரு தரவுத்தொகுப்பு,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00:00:29</w:t>
            </w:r>
          </w:p>
        </w:tc>
        <w:tc>
          <w:tcPr>
            <w:tcW w:type="dxa" w:w="1728"/>
          </w:tcPr>
          <w:p>
            <w:r>
              <w:t>00:00:33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input data set and for task 1 and task 4 I use another kind of data set so</w:t>
              <w:br/>
              <w:t>பணி 1 மற்றும் 4-க்கு வேறு தரவுத்தொகுப்புகளை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00:00:33</w:t>
            </w:r>
          </w:p>
        </w:tc>
        <w:tc>
          <w:tcPr>
            <w:tcW w:type="dxa" w:w="1728"/>
          </w:tcPr>
          <w:p>
            <w:r>
              <w:t>00:00:38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will start with tasks 2 since it is the most straightforward one it's</w:t>
              <w:br/>
              <w:t>பணி 2-இல் தொடங்குகிறேன், இது எளிதானது.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00:00:38</w:t>
            </w:r>
          </w:p>
        </w:tc>
        <w:tc>
          <w:tcPr>
            <w:tcW w:type="dxa" w:w="1728"/>
          </w:tcPr>
          <w:p>
            <w:r>
              <w:t>00:00:43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about predictive maintenance so predictive failure before it actuallyoccurs</w:t>
              <w:br/>
              <w:t>இது முன்னறிவிப்பு பராமரிப்புக்கானது, தோல்வி வருவதற்கு முன் கண்டறிதல்.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00:00:44</w:t>
            </w:r>
          </w:p>
        </w:tc>
        <w:tc>
          <w:tcPr>
            <w:tcW w:type="dxa" w:w="1728"/>
          </w:tcPr>
          <w:p>
            <w:r>
              <w:t>00:00:50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for this task, we needed an input dataset that had a fail column in it.</w:t>
              <w:br/>
              <w:t>இந்த பணிக்கான தரவுத்தொகுப்பில் தோல்வி என்ற புலம் இருக்க வேண்டும்.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00:00:51</w:t>
            </w:r>
          </w:p>
        </w:tc>
        <w:tc>
          <w:tcPr>
            <w:tcW w:type="dxa" w:w="1728"/>
          </w:tcPr>
          <w:p>
            <w:r>
              <w:t>00:00:53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That is the target variable y.</w:t>
              <w:br/>
              <w:t>அது இலக்கு மாறி y ஆகும்.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00:00:53</w:t>
            </w:r>
          </w:p>
        </w:tc>
        <w:tc>
          <w:tcPr>
            <w:tcW w:type="dxa" w:w="1728"/>
          </w:tcPr>
          <w:p>
            <w:r>
              <w:t>00:01:01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so I used a machine learning model forclassification called XGBoost.</w:t>
              <w:br/>
              <w:t>நான் XGBoost என்ற இயந்திரக் கற்றல் மாதிரியை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00:01:01</w:t>
            </w:r>
          </w:p>
        </w:tc>
        <w:tc>
          <w:tcPr>
            <w:tcW w:type="dxa" w:w="1728"/>
          </w:tcPr>
          <w:p>
            <w:r>
              <w:t>00:01:06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first divided the input dataset into test and training dataset.</w:t>
              <w:br/>
              <w:t>முதலில் உள்ளீட்டு தரவுத்தொகுதியை பயிற்சி மற்றும் சோதனை என பிரித்தேன்.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00:01:06</w:t>
            </w:r>
          </w:p>
        </w:tc>
        <w:tc>
          <w:tcPr>
            <w:tcW w:type="dxa" w:w="1728"/>
          </w:tcPr>
          <w:p>
            <w:r>
              <w:t>00:01:09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then I used, since the input dataset was highly imbalanced,</w:t>
              <w:br/>
              <w:t>உள்ளீட்டு தரவு மிக அசமநிலை என்பதால்,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00:01:11</w:t>
            </w:r>
          </w:p>
        </w:tc>
        <w:tc>
          <w:tcPr>
            <w:tcW w:type="dxa" w:w="1728"/>
          </w:tcPr>
          <w:p>
            <w:r>
              <w:t>00:01:17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between the two classes I used mode to create a more balanced</w:t>
              <w:br/>
              <w:t>இரு வகுப்புகளுக்கு இடையில் சமநிலை தரவுத்தொகுதியை உருவாக்க முறை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00:01:17</w:t>
            </w:r>
          </w:p>
        </w:tc>
        <w:tc>
          <w:tcPr>
            <w:tcW w:type="dxa" w:w="1728"/>
          </w:tcPr>
          <w:p>
            <w:r>
              <w:t>00:01:25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training dataset and then I applied XGBoost model to predict thefailure</w:t>
              <w:br/>
              <w:t>பிறகு XGBoost மாதிரியை தோல்வி கணிக்க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00:01:25</w:t>
            </w:r>
          </w:p>
        </w:tc>
        <w:tc>
          <w:tcPr>
            <w:tcW w:type="dxa" w:w="1728"/>
          </w:tcPr>
          <w:p>
            <w:r>
              <w:t>00:01:28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so for evaluating the model performance,</w:t>
              <w:br/>
              <w:t>மாதிரி செயல்திறனை மதிப்பிட,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00:01:28</w:t>
            </w:r>
          </w:p>
        </w:tc>
        <w:tc>
          <w:tcPr>
            <w:tcW w:type="dxa" w:w="1728"/>
          </w:tcPr>
          <w:p>
            <w:r>
              <w:t>00:01:33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used classification reports containing precision recall and</w:t>
              <w:br/>
              <w:t>நான் துல்லியம், மீட்டெடுப்பு உள்ளிட்ட வகைப்படுத்தல் அறிக்கைகளை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00:01:33</w:t>
            </w:r>
          </w:p>
        </w:tc>
        <w:tc>
          <w:tcPr>
            <w:tcW w:type="dxa" w:w="1728"/>
          </w:tcPr>
          <w:p>
            <w:r>
              <w:t>00:01:40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FN score and also plotted confusion matrix,ROC score and precision recall curves.</w:t>
              <w:br/>
              <w:t>FN மதிப்பெண், குழப்ப அட்டவணை, ROC மதிப்பெண் மற்றும் துல்லியம்-மீட்டெடுப்பு வளைவுகளும் வரைந்தேன்.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00:01:41</w:t>
            </w:r>
          </w:p>
        </w:tc>
        <w:tc>
          <w:tcPr>
            <w:tcW w:type="dxa" w:w="1728"/>
          </w:tcPr>
          <w:p>
            <w:r>
              <w:t>00:01:43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so what I found out in the end was that VOC shows the</w:t>
              <w:br/>
              <w:t>இறுதியில் கண்டுபிடித்தது VOC அதிக தொடர்பு காட்டியது.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00:01:43</w:t>
            </w:r>
          </w:p>
        </w:tc>
        <w:tc>
          <w:tcPr>
            <w:tcW w:type="dxa" w:w="1728"/>
          </w:tcPr>
          <w:p>
            <w:r>
              <w:t>00:01:46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highest correlation with the predicting variable,that is the failure.</w:t>
              <w:br/>
              <w:t>அது தோல்வியை கணிக்கும் மாறியுடன் அதிக தொடர்பு கொண்டது.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00:01:47</w:t>
            </w:r>
          </w:p>
        </w:tc>
        <w:tc>
          <w:tcPr>
            <w:tcW w:type="dxa" w:w="1728"/>
          </w:tcPr>
          <w:p>
            <w:r>
              <w:t>00:01:50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VOC shows the highest correlation with the predictor.</w:t>
              <w:br/>
              <w:t>VOC கணிப்பாளருடன் அதிக தொடர்பு காட்டுகிறது.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00:01:50</w:t>
            </w:r>
          </w:p>
        </w:tc>
        <w:tc>
          <w:tcPr>
            <w:tcW w:type="dxa" w:w="1728"/>
          </w:tcPr>
          <w:p>
            <w:r>
              <w:t>00:01:53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Moving forward, the second task was energy forecasting.</w:t>
              <w:br/>
              <w:t>அடுத்து, இரண்டாவது பணியாக எரிசக்தி முன்னறிவிப்பு இருந்தது.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00:01:54</w:t>
            </w:r>
          </w:p>
        </w:tc>
        <w:tc>
          <w:tcPr>
            <w:tcW w:type="dxa" w:w="1728"/>
          </w:tcPr>
          <w:p>
            <w:r>
              <w:t>00:01:58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here we needed an input data set that has energy consumption as one of the</w:t>
              <w:br/>
              <w:t>இதற்கு எரிசக்தி பயன்பாடு உள்ள தரவு தேவைப்பட்டது.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00:01:58</w:t>
            </w:r>
          </w:p>
        </w:tc>
        <w:tc>
          <w:tcPr>
            <w:tcW w:type="dxa" w:w="1728"/>
          </w:tcPr>
          <w:p>
            <w:r>
              <w:t>00:02:04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features and so the data set that I had had categorical features and numericalfeatures.</w:t>
              <w:br/>
              <w:t>எனக்கு இருந்த தரவு வகைப்பாடு மற்றும் எண் அம்சங்கள் கொண்டது.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00:02:05</w:t>
            </w:r>
          </w:p>
        </w:tc>
        <w:tc>
          <w:tcPr>
            <w:tcW w:type="dxa" w:w="1728"/>
          </w:tcPr>
          <w:p>
            <w:r>
              <w:t>00:02:08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Numerical features include temperature,humidity,square footage,</w:t>
              <w:br/>
              <w:t>எண் அம்சங்களில் வெப்பநிலை, ஈரப்பதம், பரப்பளவு இருந்தன.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00:02:08</w:t>
            </w:r>
          </w:p>
        </w:tc>
        <w:tc>
          <w:tcPr>
            <w:tcW w:type="dxa" w:w="1728"/>
          </w:tcPr>
          <w:p>
            <w:r>
              <w:t>00:02:11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occupancy,energy,energy consumption,hour,</w:t>
              <w:br/>
              <w:t>பயன்பாடு, எரிசக்தி, நேரம்,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00:02:11</w:t>
            </w:r>
          </w:p>
        </w:tc>
        <w:tc>
          <w:tcPr>
            <w:tcW w:type="dxa" w:w="1728"/>
          </w:tcPr>
          <w:p>
            <w:r>
              <w:t>00:02:17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day and month and categorical features include HVAC usage,lightning usage,day of the week and holiday.</w:t>
              <w:br/>
              <w:t>நாள், மாதம் மற்றும் வகைப்பாடு அம்சங்களில் HVAC, விளக்கு, வாரம், விடுமுறை இருந்தன.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00:02:17</w:t>
            </w:r>
          </w:p>
        </w:tc>
        <w:tc>
          <w:tcPr>
            <w:tcW w:type="dxa" w:w="1728"/>
          </w:tcPr>
          <w:p>
            <w:r>
              <w:t>00:02:20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very first thing what I did was I plotted</w:t>
              <w:br/>
              <w:t>முதலில், நான் வரைபடம் வரைந்தேன்.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00:02:21</w:t>
            </w:r>
          </w:p>
        </w:tc>
        <w:tc>
          <w:tcPr>
            <w:tcW w:type="dxa" w:w="1728"/>
          </w:tcPr>
          <w:p>
            <w:r>
              <w:t>00:02:27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energy consumption against each of the numerical and categorical variables.</w:t>
              <w:br/>
              <w:t>எரிசக்தி பயன்பாட்டை அனைத்து அம்சங்களுக்கும் எதிராக.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00:02:28</w:t>
            </w:r>
          </w:p>
        </w:tc>
        <w:tc>
          <w:tcPr>
            <w:tcW w:type="dxa" w:w="1728"/>
          </w:tcPr>
          <w:p>
            <w:r>
              <w:t>00:02:32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immediately found out that there were outliers that needed to be addressed.</w:t>
              <w:br/>
              <w:t>அவுட்லையர்கள் இருந்ததை உடனே கண்டுபிடித்தேன்.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00:02:32</w:t>
            </w:r>
          </w:p>
        </w:tc>
        <w:tc>
          <w:tcPr>
            <w:tcW w:type="dxa" w:w="1728"/>
          </w:tcPr>
          <w:p>
            <w:r>
              <w:t>00:02:38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for removing outliers from categorical data, I use IQR range.</w:t>
              <w:br/>
              <w:t>வகைப்பாடு தரவிலிருந்து அவுட்லையர்கள் அகற்ற IQR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00:02:39</w:t>
            </w:r>
          </w:p>
        </w:tc>
        <w:tc>
          <w:tcPr>
            <w:tcW w:type="dxa" w:w="1728"/>
          </w:tcPr>
          <w:p>
            <w:r>
              <w:t>00:02:41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for removing outliers from numericcolumns,</w:t>
              <w:br/>
              <w:t>எண் நெடுவரிசைகளில் இருந்து அவுட்லையர்கள் அகற்ற,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00:02:41</w:t>
            </w:r>
          </w:p>
        </w:tc>
        <w:tc>
          <w:tcPr>
            <w:tcW w:type="dxa" w:w="1728"/>
          </w:tcPr>
          <w:p>
            <w:r>
              <w:t>00:02:44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used absolute design score greater than 3.</w:t>
              <w:br/>
              <w:t>முழுமையான z மதிப்பை 3க்கு மேல் எடுத்தேன்.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00:02:46</w:t>
            </w:r>
          </w:p>
        </w:tc>
        <w:tc>
          <w:tcPr>
            <w:tcW w:type="dxa" w:w="1728"/>
          </w:tcPr>
          <w:p>
            <w:r>
              <w:t>00:02:47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The next step was feature engineering.</w:t>
              <w:br/>
              <w:t>அடுத்த படி அம்சங்களை உருவாக்குதல்.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00:02:48</w:t>
            </w:r>
          </w:p>
        </w:tc>
        <w:tc>
          <w:tcPr>
            <w:tcW w:type="dxa" w:w="1728"/>
          </w:tcPr>
          <w:p>
            <w:r>
              <w:t>00:02:52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the very first thing that I did was convert the</w:t>
              <w:br/>
              <w:t>முதலில், வகை லேபிள்களை எண்களாக மாற்றினேன்.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00:02:56</w:t>
            </w:r>
          </w:p>
        </w:tc>
        <w:tc>
          <w:tcPr>
            <w:tcW w:type="dxa" w:w="1728"/>
          </w:tcPr>
          <w:p>
            <w:r>
              <w:t>00:03:02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categorical labels into numeric values and so for categorical features</w:t>
              <w:br/>
              <w:t>வகை அம்சங்கள் இரண்டு வகை: பெயர்ச்சொல் மற்றும் வரிசை.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00:03:02</w:t>
            </w:r>
          </w:p>
        </w:tc>
        <w:tc>
          <w:tcPr>
            <w:tcW w:type="dxa" w:w="1728"/>
          </w:tcPr>
          <w:p>
            <w:r>
              <w:t>00:03:07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can be either nominal or ordinal for ordinal I use label encoder to</w:t>
              <w:br/>
              <w:t>வரிசைக்கானது லேபிள் எக்கோடரைப்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00:03:07</w:t>
            </w:r>
          </w:p>
        </w:tc>
        <w:tc>
          <w:tcPr>
            <w:tcW w:type="dxa" w:w="1728"/>
          </w:tcPr>
          <w:p>
            <w:r>
              <w:t>00:03:14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convert 1 as on for example 1 as on and 0 as off and for nominalvariables</w:t>
              <w:br/>
              <w:t>1 என்பது 'ஆன்', 0 என்பது 'ஆஃப்'. பெயர்ச்சொற்களுக்கு ஒன் ஹாட் எக்கோடிங்.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00:03:15</w:t>
            </w:r>
          </w:p>
        </w:tc>
        <w:tc>
          <w:tcPr>
            <w:tcW w:type="dxa" w:w="1728"/>
          </w:tcPr>
          <w:p>
            <w:r>
              <w:t>00:03:21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used one hot encoding so Monday to Monday,Tuesday,Wednesday,Thursday,</w:t>
              <w:br/>
              <w:t>திங்கட்கிழமை முதல் வெள்ளிக்கிழமை வரை ஒவ்வொன்றும் தனி எண்.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00:03:21</w:t>
            </w:r>
          </w:p>
        </w:tc>
        <w:tc>
          <w:tcPr>
            <w:tcW w:type="dxa" w:w="1728"/>
          </w:tcPr>
          <w:p>
            <w:r>
              <w:t>00:03:25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Friday are represented by integers 1,2,3,4,5,6,</w:t>
              <w:br/>
              <w:t>1,2,3,4,5,6,7 என குறியிடப்பட்டது.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00:03:25</w:t>
            </w:r>
          </w:p>
        </w:tc>
        <w:tc>
          <w:tcPr>
            <w:tcW w:type="dxa" w:w="1728"/>
          </w:tcPr>
          <w:p>
            <w:r>
              <w:t>00:03:34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7 and so after this conversion I added two new features one was I convertedhour into time of the day label</w:t>
              <w:br/>
              <w:t>மாற்றிய பிறகு, இரண்டு புதிய அம்சங்கள் சேர்த்தேன்: நேரத்தை பகுதி அடிப்படையில் வகைப்படுத்துதல்.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00:03:35</w:t>
            </w:r>
          </w:p>
        </w:tc>
        <w:tc>
          <w:tcPr>
            <w:tcW w:type="dxa" w:w="1728"/>
          </w:tcPr>
          <w:p>
            <w:r>
              <w:t>00:03:40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time period label so morning evening afternoon and night and I also</w:t>
              <w:br/>
              <w:t>காலை, மாலை, பிற்பகல், இரவு என வகைப்படுத்தினேன்.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00:03:40</w:t>
            </w:r>
          </w:p>
        </w:tc>
        <w:tc>
          <w:tcPr>
            <w:tcW w:type="dxa" w:w="1728"/>
          </w:tcPr>
          <w:p>
            <w:r>
              <w:t>00:03:47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created another feature called weekend label which is one if the weekdays</w:t>
              <w:br/>
              <w:t>மற்றொரு அம்சம்: வார இறுதி லேபிள், சனிக்கிழமை மற்றும் ஞாயிறு 1.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00:03:47</w:t>
            </w:r>
          </w:p>
        </w:tc>
        <w:tc>
          <w:tcPr>
            <w:tcW w:type="dxa" w:w="1728"/>
          </w:tcPr>
          <w:p>
            <w:r>
              <w:t>00:03:53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if the day is Saturday or Sunday it's one otherwise it is zero so I added</w:t>
              <w:br/>
              <w:t>இல்லை என்றால் 0. இதுவும் புதிய அம்சம்.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00:03:53</w:t>
            </w:r>
          </w:p>
        </w:tc>
        <w:tc>
          <w:tcPr>
            <w:tcW w:type="dxa" w:w="1728"/>
          </w:tcPr>
          <w:p>
            <w:r>
              <w:t>00:04:00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two new features I removed all the category remove all the outliers andthen</w:t>
              <w:br/>
              <w:t>இரு புதிய அம்சங்கள் சேர்த்து, எல்லா வகைகளையும், வெளிப்புற மதிப்புகளையும் நீக்கினேன்.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00:04:02</w:t>
            </w:r>
          </w:p>
        </w:tc>
        <w:tc>
          <w:tcPr>
            <w:tcW w:type="dxa" w:w="1728"/>
          </w:tcPr>
          <w:p>
            <w:r>
              <w:t>00:04:06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applied four different</w:t>
              <w:br/>
              <w:t>நான்கு மாடல்களை பயன்படுத்தினேன்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00:04:06</w:t>
            </w:r>
          </w:p>
        </w:tc>
        <w:tc>
          <w:tcPr>
            <w:tcW w:type="dxa" w:w="1728"/>
          </w:tcPr>
          <w:p>
            <w:r>
              <w:t>00:04:12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models to verify theperformance.</w:t>
              <w:br/>
              <w:t>செயல்திறனை சரிபார்க்க.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00:04:13</w:t>
            </w:r>
          </w:p>
        </w:tc>
        <w:tc>
          <w:tcPr>
            <w:tcW w:type="dxa" w:w="1728"/>
          </w:tcPr>
          <w:p>
            <w:r>
              <w:t>00:04:14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One was Ridge Regression,</w:t>
              <w:br/>
              <w:t>ஒரு Ridge Regression,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00:04:14</w:t>
            </w:r>
          </w:p>
        </w:tc>
        <w:tc>
          <w:tcPr>
            <w:tcW w:type="dxa" w:w="1728"/>
          </w:tcPr>
          <w:p>
            <w:r>
              <w:t>00:04:18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one was Linear Regression,one was Random Forest and another was XGBoost.</w:t>
              <w:br/>
              <w:t>ஒரு Linear Regression, Random Forest மற்றும் XGBoost.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00:04:19</w:t>
            </w:r>
          </w:p>
        </w:tc>
        <w:tc>
          <w:tcPr>
            <w:tcW w:type="dxa" w:w="1728"/>
          </w:tcPr>
          <w:p>
            <w:r>
              <w:t>00:04:24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in the end we found out using RMSC scores that linear regression provided</w:t>
              <w:br/>
              <w:t>RMSC மதிப்பீடுகளால், Linear Regression சிறந்தது என்று கண்டோம்.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00:04:24</w:t>
            </w:r>
          </w:p>
        </w:tc>
        <w:tc>
          <w:tcPr>
            <w:tcW w:type="dxa" w:w="1728"/>
          </w:tcPr>
          <w:p>
            <w:r>
              <w:t>00:04:30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the best fit and then temperature was the highest predictor most important</w:t>
              <w:br/>
              <w:t>அதிலும் வெப்பநிலை மிக முக்கியமான முன்னறிவிப்பாளராக இருந்தது.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00:04:30</w:t>
            </w:r>
          </w:p>
        </w:tc>
        <w:tc>
          <w:tcPr>
            <w:tcW w:type="dxa" w:w="1728"/>
          </w:tcPr>
          <w:p>
            <w:r>
              <w:t>00:04:37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predictor in predicting energy consumption moving on next step was EDA so forthis</w:t>
              <w:br/>
              <w:t>அடுத்து EDA செய்யப்பட்டது.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00:04:41</w:t>
            </w:r>
          </w:p>
        </w:tc>
        <w:tc>
          <w:tcPr>
            <w:tcW w:type="dxa" w:w="1728"/>
          </w:tcPr>
          <w:p>
            <w:r>
              <w:t>00:04:45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I used a kind of data that had sensors from three different devices in three</w:t>
              <w:br/>
              <w:t>மூன்று சாதனங்களின் மூன்று சூழல் தரவுகளை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00:04:45</w:t>
            </w:r>
          </w:p>
        </w:tc>
        <w:tc>
          <w:tcPr>
            <w:tcW w:type="dxa" w:w="1728"/>
          </w:tcPr>
          <w:p>
            <w:r>
              <w:t>00:04:50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different environmental conditions and these sensors included light,motion,</w:t>
              <w:br/>
              <w:t>இவை ஒளி, இயக்கம், வெப்பநிலை, ஈரப்பதம், CO ஆகியவை.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00:04:50</w:t>
            </w:r>
          </w:p>
        </w:tc>
        <w:tc>
          <w:tcPr>
            <w:tcW w:type="dxa" w:w="1728"/>
          </w:tcPr>
          <w:p>
            <w:r>
              <w:t>00:04:52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temperature,humidity,CO,</w:t>
              <w:br/>
              <w:t>LPG மற்றும் புகை ஆகியவை.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00:04:52</w:t>
            </w:r>
          </w:p>
        </w:tc>
        <w:tc>
          <w:tcPr>
            <w:tcW w:type="dxa" w:w="1728"/>
          </w:tcPr>
          <w:p>
            <w:r>
              <w:t>00:04:57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LPG and smoke and immediately using after plotting the curves we found out that LPG</w:t>
              <w:br/>
              <w:t>வரைகோல்களை வரைந்தபோது, LPG, புகை மற்றும் CO அதிக தொடர்புடையவை.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00:04:57</w:t>
            </w:r>
          </w:p>
        </w:tc>
        <w:tc>
          <w:tcPr>
            <w:tcW w:type="dxa" w:w="1728"/>
          </w:tcPr>
          <w:p>
            <w:r>
              <w:t>00:05:07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smoke and CO are highly correlated so we removed the last two LPG and smoke fromthe rate input data set and then we had five features,five sensors</w:t>
              <w:br/>
              <w:t>அதனால் LPG மற்றும் புகையை நீக்கி, ஐந்து சென்சார்கள் கொண்ட தரவுத்தொகுப்பை வைத்தோம்.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00:05:08</w:t>
            </w:r>
          </w:p>
        </w:tc>
        <w:tc>
          <w:tcPr>
            <w:tcW w:type="dxa" w:w="1728"/>
          </w:tcPr>
          <w:p>
            <w:r>
              <w:t>00:05:08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So,</w:t>
              <w:br/>
              <w:t>அப்படியே,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00:05:08</w:t>
            </w:r>
          </w:p>
        </w:tc>
        <w:tc>
          <w:tcPr>
            <w:tcW w:type="dxa" w:w="1728"/>
          </w:tcPr>
          <w:p>
            <w:r>
              <w:t>00:05:13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then I plotted temperature and humidity for each of the three devices and</w:t>
              <w:br/>
              <w:t>பின்னர், மூன்று சாதனங்களின் வெப்பநிலை மற்றும் ஈரப்பதத்தை வரைபடமாக்கினேன்,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00:05:13</w:t>
            </w:r>
          </w:p>
        </w:tc>
        <w:tc>
          <w:tcPr>
            <w:tcW w:type="dxa" w:w="1728"/>
          </w:tcPr>
          <w:p>
            <w:r>
              <w:t>00:05:23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found out that two devices were placed in highly controlled environmentsand the middle one had much more variability compared to other two.</w:t>
              <w:br/>
              <w:t>இரு சாதனங்கள் கட்டுப்படுத்தப்பட்ட சூழலில் இருந்தன, நடுவில் ஒன்று அதிக மாறுபாட்டுடன் இருந்தது.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00:05:23</w:t>
            </w:r>
          </w:p>
        </w:tc>
        <w:tc>
          <w:tcPr>
            <w:tcW w:type="dxa" w:w="1728"/>
          </w:tcPr>
          <w:p>
            <w:r>
              <w:t>00:05:27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so light and motion readouts were binary, others were numeric features.</w:t>
              <w:br/>
              <w:t>ஒளி மற்றும் இயக்கம் இரு நிலை மதிப்புகள், மற்றவை எண்கள்.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00:05:30</w:t>
            </w:r>
          </w:p>
        </w:tc>
        <w:tc>
          <w:tcPr>
            <w:tcW w:type="dxa" w:w="1728"/>
          </w:tcPr>
          <w:p>
            <w:r>
              <w:t>00:05:34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smooth out light and motion features I implemented</w:t>
              <w:br/>
              <w:t>ஒளி மற்றும் இயக்கத்தை மென்மையாக்க,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00:05:34</w:t>
            </w:r>
          </w:p>
        </w:tc>
        <w:tc>
          <w:tcPr>
            <w:tcW w:type="dxa" w:w="1728"/>
          </w:tcPr>
          <w:p>
            <w:r>
              <w:t>00:05:40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rolling average for both light and motion and so thatconverted</w:t>
              <w:br/>
              <w:t>இரண்டிற்கும் சுழற்சி சராசரியை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00:05:42</w:t>
            </w:r>
          </w:p>
        </w:tc>
        <w:tc>
          <w:tcPr>
            <w:tcW w:type="dxa" w:w="1728"/>
          </w:tcPr>
          <w:p>
            <w:r>
              <w:t>00:05:49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to smooth out the epochs I implemented rolling average for both light and motion</w:t>
              <w:br/>
              <w:t>இதைப் பயன்படுத்தி, ஒளி மற்றும் இயக்கத்தின் தரவை மென்மையாக்கினேன்.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00:05:49</w:t>
            </w:r>
          </w:p>
        </w:tc>
        <w:tc>
          <w:tcPr>
            <w:tcW w:type="dxa" w:w="1728"/>
          </w:tcPr>
          <w:p>
            <w:r>
              <w:t>00:05:56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and after implementing rolling motion I was able to apply anomaly detection method</w:t>
              <w:br/>
              <w:t>சுழற்சி இயக்கத்தைச் செய்த பிறகு, விசித்திரம் கண்டறிதல் முறையை பயன்படுத்தினேன்.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00:05:56</w:t>
            </w:r>
          </w:p>
        </w:tc>
        <w:tc>
          <w:tcPr>
            <w:tcW w:type="dxa" w:w="1728"/>
          </w:tcPr>
          <w:p>
            <w:r>
              <w:t>00:06:04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called isolation forest to find out anomalies in temperature and anomalies inmotion</w:t>
              <w:br/>
              <w:t>இசோலேஷன் ஃபாரஸ்ட் மூலம் வெப்பநிலை மற்றும் இயக்கத்தில் விசித்திரங்களை கண்டுபிடித்தேன்.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00:06:05</w:t>
            </w:r>
          </w:p>
        </w:tc>
        <w:tc>
          <w:tcPr>
            <w:tcW w:type="dxa" w:w="1728"/>
          </w:tcPr>
          <w:p>
            <w:r>
              <w:t>00:06:09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so there I used isolation forest and I was able to do both in</w:t>
              <w:br/>
              <w:t>இசோலேஷன் ஃபாரஸ்டை பயன்படுத்தி,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00:06:09</w:t>
            </w:r>
          </w:p>
        </w:tc>
        <w:tc>
          <w:tcPr>
            <w:tcW w:type="dxa" w:w="1728"/>
          </w:tcPr>
          <w:p>
            <w:r>
              <w:t>00:06:14</w:t>
            </w:r>
          </w:p>
        </w:tc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motion and temperature I was able to find out the anomalies</w:t>
              <w:br/>
              <w:t>இயக்கம் மற்றும் வெப்பநிலையில் விசித்திரங்களை கண்டுபிடித்தேன்.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